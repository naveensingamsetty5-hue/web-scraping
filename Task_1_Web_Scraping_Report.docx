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TASK 1: WEB SCRAPING</w:t>
      </w:r>
    </w:p>
    <w:p>
      <w:pPr>
        <w:pStyle w:val="Heading1"/>
      </w:pPr>
      <w:r>
        <w:t>Objective</w:t>
      </w:r>
    </w:p>
    <w:p>
      <w:r>
        <w:t>Collect structured data from a public web page using Python Requests and BeautifulSoup.</w:t>
      </w:r>
    </w:p>
    <w:p>
      <w:pPr>
        <w:pStyle w:val="Heading1"/>
      </w:pPr>
      <w:r>
        <w:t>Implementation</w:t>
      </w:r>
    </w:p>
    <w:p>
      <w:r>
        <w:t>The supplied Python program uses Requests to retrieve a public HTML page and BeautifulSoup to parse product cards. It extracts title, price, availability, rating and product URL and saves the results as CSV.</w:t>
      </w:r>
    </w:p>
    <w:p>
      <w:pPr>
        <w:pStyle w:val="Heading1"/>
      </w:pPr>
      <w:r>
        <w:t>Skills Demonstrated</w:t>
      </w:r>
    </w:p>
    <w:p>
      <w:pPr>
        <w:pStyle w:val="ListBullet"/>
      </w:pPr>
      <w:r>
        <w:t>HTTP requests</w:t>
      </w:r>
    </w:p>
    <w:p>
      <w:pPr>
        <w:pStyle w:val="ListBullet"/>
      </w:pPr>
      <w:r>
        <w:t>HTML parsing</w:t>
      </w:r>
    </w:p>
    <w:p>
      <w:pPr>
        <w:pStyle w:val="ListBullet"/>
      </w:pPr>
      <w:r>
        <w:t>CSS selectors</w:t>
      </w:r>
    </w:p>
    <w:p>
      <w:pPr>
        <w:pStyle w:val="ListBullet"/>
      </w:pPr>
      <w:r>
        <w:t>URL handling</w:t>
      </w:r>
    </w:p>
    <w:p>
      <w:pPr>
        <w:pStyle w:val="ListBullet"/>
      </w:pPr>
      <w:r>
        <w:t>CSV dataset creation</w:t>
      </w:r>
    </w:p>
    <w:p>
      <w:pPr>
        <w:pStyle w:val="Heading1"/>
      </w:pPr>
      <w:r>
        <w:t>GitHub Submission</w:t>
      </w:r>
    </w:p>
    <w:p>
      <w:r>
        <w:t>Upload the complete task folder, including README.md, source code, data/results, visuals, requirements.txt and this report.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